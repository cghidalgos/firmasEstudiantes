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B129" w14:textId="77777777" w:rsidR="00B02D54" w:rsidRPr="0003216A" w:rsidRDefault="00000000">
      <w:pPr>
        <w:jc w:val="center"/>
        <w:rPr>
          <w:lang w:val="es-CO"/>
        </w:rPr>
      </w:pPr>
      <w:r w:rsidRPr="0003216A">
        <w:rPr>
          <w:b/>
          <w:sz w:val="40"/>
          <w:lang w:val="es-CO"/>
        </w:rPr>
        <w:t>Manual para el Profesor</w:t>
      </w:r>
      <w:r w:rsidRPr="0003216A">
        <w:rPr>
          <w:b/>
          <w:sz w:val="40"/>
          <w:lang w:val="es-CO"/>
        </w:rPr>
        <w:br/>
        <w:t>Registro de firmas en acta</w:t>
      </w:r>
    </w:p>
    <w:p w14:paraId="68011901" w14:textId="77777777" w:rsidR="00B02D54" w:rsidRPr="0003216A" w:rsidRDefault="00000000">
      <w:pPr>
        <w:jc w:val="center"/>
        <w:rPr>
          <w:lang w:val="es-CO"/>
        </w:rPr>
      </w:pPr>
      <w:r w:rsidRPr="0003216A">
        <w:rPr>
          <w:sz w:val="20"/>
          <w:lang w:val="es-CO"/>
        </w:rPr>
        <w:t>Fecha: 01/02/2026</w:t>
      </w:r>
    </w:p>
    <w:p w14:paraId="0D293487" w14:textId="77777777" w:rsidR="00B02D54" w:rsidRPr="0003216A" w:rsidRDefault="00B02D54">
      <w:pPr>
        <w:rPr>
          <w:lang w:val="es-CO"/>
        </w:rPr>
      </w:pPr>
    </w:p>
    <w:p w14:paraId="00D0C782" w14:textId="77777777" w:rsidR="00B02D54" w:rsidRPr="0003216A" w:rsidRDefault="00000000">
      <w:pPr>
        <w:pStyle w:val="Heading1"/>
        <w:rPr>
          <w:lang w:val="es-CO"/>
        </w:rPr>
      </w:pPr>
      <w:r w:rsidRPr="0003216A">
        <w:rPr>
          <w:lang w:val="es-CO"/>
        </w:rPr>
        <w:t>1. Ingresar a la plataforma</w:t>
      </w:r>
    </w:p>
    <w:p w14:paraId="64827CFF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1) Abra el navegador (Chrome/Edge/Firefox).</w:t>
      </w:r>
    </w:p>
    <w:p w14:paraId="7D023A5F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2) Ingrese a la URL: https://lidis.usbcali.edu.co/firmas/</w:t>
      </w:r>
    </w:p>
    <w:p w14:paraId="59863DDB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3) En la parte superior, haga clic en “Iniciar sesión”.</w:t>
      </w:r>
    </w:p>
    <w:p w14:paraId="0DFFD141" w14:textId="77777777" w:rsidR="00B02D54" w:rsidRPr="0003216A" w:rsidRDefault="00000000">
      <w:pPr>
        <w:pStyle w:val="Heading1"/>
        <w:rPr>
          <w:lang w:val="es-CO"/>
        </w:rPr>
      </w:pPr>
      <w:r w:rsidRPr="0003216A">
        <w:rPr>
          <w:lang w:val="es-CO"/>
        </w:rPr>
        <w:t>2. Iniciar sesión (Administración)</w:t>
      </w:r>
    </w:p>
    <w:p w14:paraId="2A0B6429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Use las siguientes credenciales:</w:t>
      </w:r>
    </w:p>
    <w:p w14:paraId="120E3F8E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• Usuario: admin</w:t>
      </w:r>
    </w:p>
    <w:p w14:paraId="47A8E913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• Contraseña: admin2026</w:t>
      </w:r>
    </w:p>
    <w:p w14:paraId="36026A79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Al iniciar sesión, se habilita el panel de Administración de cursos.</w:t>
      </w:r>
    </w:p>
    <w:p w14:paraId="15BB855E" w14:textId="77777777" w:rsidR="00B02D54" w:rsidRPr="0003216A" w:rsidRDefault="00000000">
      <w:pPr>
        <w:pStyle w:val="Heading1"/>
        <w:rPr>
          <w:lang w:val="es-CO"/>
        </w:rPr>
      </w:pPr>
      <w:r w:rsidRPr="0003216A">
        <w:rPr>
          <w:lang w:val="es-CO"/>
        </w:rPr>
        <w:t>3. Crear un curso y subir el acta</w:t>
      </w:r>
    </w:p>
    <w:p w14:paraId="55F81FB8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En el panel “Administración de cursos”, en la sección “Crear curso”:</w:t>
      </w:r>
    </w:p>
    <w:p w14:paraId="2AE5B501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1) Escriba el Nombre del profesor.</w:t>
      </w:r>
    </w:p>
    <w:p w14:paraId="495DB510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2) Escriba el Nombre del curso (este nombre lo verán los estudiantes).</w:t>
      </w:r>
    </w:p>
    <w:p w14:paraId="2AF80E84" w14:textId="1CCA9E31" w:rsidR="00B02D54" w:rsidRPr="0003216A" w:rsidRDefault="00000000">
      <w:pPr>
        <w:rPr>
          <w:lang w:val="es-CO"/>
        </w:rPr>
      </w:pPr>
      <w:r w:rsidRPr="0003216A">
        <w:rPr>
          <w:lang w:val="es-CO"/>
        </w:rPr>
        <w:t>3) En “Acta”, suba el archivo del acta en formato .doc o .docx</w:t>
      </w:r>
      <w:r w:rsidR="0003216A" w:rsidRPr="0003216A">
        <w:rPr>
          <w:lang w:val="es-CO"/>
        </w:rPr>
        <w:t xml:space="preserve"> (</w:t>
      </w:r>
      <w:r w:rsidR="0003216A" w:rsidRPr="0003216A">
        <w:rPr>
          <w:b/>
          <w:bCs/>
          <w:lang w:val="es-CO"/>
        </w:rPr>
        <w:t>lleno, con sus datos</w:t>
      </w:r>
      <w:r w:rsidR="0003216A" w:rsidRPr="0003216A">
        <w:rPr>
          <w:lang w:val="es-CO"/>
        </w:rPr>
        <w:t>)</w:t>
      </w:r>
      <w:r w:rsidRPr="0003216A">
        <w:rPr>
          <w:lang w:val="es-CO"/>
        </w:rPr>
        <w:t>.</w:t>
      </w:r>
    </w:p>
    <w:p w14:paraId="0951A06B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 xml:space="preserve">   - Si sube .doc, el sistema lo convertirá internamente a .docx.</w:t>
      </w:r>
    </w:p>
    <w:p w14:paraId="1B83E0C5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 xml:space="preserve">   - El acta final del curso se guardará como: f6_&lt;nombre_del_curso&gt;.docx (automático).</w:t>
      </w:r>
    </w:p>
    <w:p w14:paraId="2D52AC60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4) Haga clic en “Agregar”.</w:t>
      </w:r>
    </w:p>
    <w:p w14:paraId="57ABAB4D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Verifique que el curso aparezca en la tabla de “Cursos existentes”.</w:t>
      </w:r>
    </w:p>
    <w:p w14:paraId="6FD78D4D" w14:textId="77777777" w:rsidR="00B02D54" w:rsidRPr="0003216A" w:rsidRDefault="00000000">
      <w:pPr>
        <w:pStyle w:val="Heading1"/>
        <w:rPr>
          <w:lang w:val="es-CO"/>
        </w:rPr>
      </w:pPr>
      <w:r w:rsidRPr="0003216A">
        <w:rPr>
          <w:lang w:val="es-CO"/>
        </w:rPr>
        <w:t>4. Compartir el enlace a los estudiantes</w:t>
      </w:r>
    </w:p>
    <w:p w14:paraId="3B54A521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Comparta a los estudiantes este enlace:</w:t>
      </w:r>
    </w:p>
    <w:p w14:paraId="394FBAE1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lastRenderedPageBreak/>
        <w:t>https://lidis.usbcali.edu.co/firmas/</w:t>
      </w:r>
    </w:p>
    <w:p w14:paraId="42C1260D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Indíqueles que deben:</w:t>
      </w:r>
    </w:p>
    <w:p w14:paraId="06DD922C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1) Seleccionar el curso (aparece como “Nombre del curso - Nombre del profesor”).</w:t>
      </w:r>
    </w:p>
    <w:p w14:paraId="7D3D6677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2) Digitar nombre completo y código.</w:t>
      </w:r>
    </w:p>
    <w:p w14:paraId="3790E42F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3) Firmar dentro del recuadro y presionar “Enviar”.</w:t>
      </w:r>
    </w:p>
    <w:p w14:paraId="4C8EA9C7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Nota: Un mismo código puede firmar en cursos distintos, pero no puede firmar dos veces en el mismo curso.</w:t>
      </w:r>
    </w:p>
    <w:p w14:paraId="181414CE" w14:textId="77777777" w:rsidR="00B02D54" w:rsidRPr="0003216A" w:rsidRDefault="00000000">
      <w:pPr>
        <w:pStyle w:val="Heading1"/>
        <w:rPr>
          <w:lang w:val="es-CO"/>
        </w:rPr>
      </w:pPr>
      <w:r w:rsidRPr="0003216A">
        <w:rPr>
          <w:lang w:val="es-CO"/>
        </w:rPr>
        <w:t>5. Descargar el acta con las firmas</w:t>
      </w:r>
    </w:p>
    <w:p w14:paraId="556EF0AF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1) Ingrese nuevamente a https://lidis.usbcali.edu.co/firmas/</w:t>
      </w:r>
    </w:p>
    <w:p w14:paraId="1C145F37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2) Inicie sesión (admin / admin2026).</w:t>
      </w:r>
    </w:p>
    <w:p w14:paraId="54957B33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3) En “Administración de cursos”, ubique el curso.</w:t>
      </w:r>
    </w:p>
    <w:p w14:paraId="05A4328A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4) Haga clic en “Descargar acta”.</w:t>
      </w:r>
    </w:p>
    <w:p w14:paraId="073397E7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El archivo se descargará en formato .docx con las firmas insertadas.</w:t>
      </w:r>
    </w:p>
    <w:p w14:paraId="61571C22" w14:textId="77777777" w:rsidR="00B02D54" w:rsidRPr="0003216A" w:rsidRDefault="00000000">
      <w:pPr>
        <w:pStyle w:val="Heading1"/>
        <w:rPr>
          <w:lang w:val="es-CO"/>
        </w:rPr>
      </w:pPr>
      <w:r w:rsidRPr="0003216A">
        <w:rPr>
          <w:lang w:val="es-CO"/>
        </w:rPr>
        <w:t>6. Recomendaciones y solución de problemas</w:t>
      </w:r>
    </w:p>
    <w:p w14:paraId="65DF2C6D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• Si el acta no abre o falla la carga: intente guardarla como .docx desde Word y vuelva a subirla.</w:t>
      </w:r>
    </w:p>
    <w:p w14:paraId="3DB836E7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• Si un estudiante ve “ya firmó” y necesita corregir: verifique que esté en el curso correcto; el sistema valida por curso + código.</w:t>
      </w:r>
    </w:p>
    <w:p w14:paraId="5F1F0592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• Mantenga el nombre del curso consistente (evite cambios de tildes/espacios) para evitar confusiones.</w:t>
      </w:r>
    </w:p>
    <w:p w14:paraId="4425A115" w14:textId="77777777" w:rsidR="00B02D54" w:rsidRPr="0003216A" w:rsidRDefault="00000000">
      <w:pPr>
        <w:pStyle w:val="Heading1"/>
        <w:rPr>
          <w:lang w:val="es-CO"/>
        </w:rPr>
      </w:pPr>
      <w:r w:rsidRPr="0003216A">
        <w:rPr>
          <w:lang w:val="es-CO"/>
        </w:rPr>
        <w:t>Credenciales (resumen)</w:t>
      </w:r>
    </w:p>
    <w:p w14:paraId="72A183CF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• Usuario: admin</w:t>
      </w:r>
    </w:p>
    <w:p w14:paraId="394A8C98" w14:textId="77777777" w:rsidR="00B02D54" w:rsidRPr="0003216A" w:rsidRDefault="00000000">
      <w:pPr>
        <w:rPr>
          <w:lang w:val="es-CO"/>
        </w:rPr>
      </w:pPr>
      <w:r w:rsidRPr="0003216A">
        <w:rPr>
          <w:lang w:val="es-CO"/>
        </w:rPr>
        <w:t>• Contraseña: admin2026</w:t>
      </w:r>
    </w:p>
    <w:p w14:paraId="7C006860" w14:textId="77777777" w:rsidR="00B02D54" w:rsidRDefault="00000000">
      <w:r>
        <w:t>• Contraseña para eliminar curso: lidis2026</w:t>
      </w:r>
    </w:p>
    <w:sectPr w:rsidR="00B02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371012">
    <w:abstractNumId w:val="8"/>
  </w:num>
  <w:num w:numId="2" w16cid:durableId="738985619">
    <w:abstractNumId w:val="6"/>
  </w:num>
  <w:num w:numId="3" w16cid:durableId="1477262867">
    <w:abstractNumId w:val="5"/>
  </w:num>
  <w:num w:numId="4" w16cid:durableId="923730423">
    <w:abstractNumId w:val="4"/>
  </w:num>
  <w:num w:numId="5" w16cid:durableId="2055617091">
    <w:abstractNumId w:val="7"/>
  </w:num>
  <w:num w:numId="6" w16cid:durableId="1718318427">
    <w:abstractNumId w:val="3"/>
  </w:num>
  <w:num w:numId="7" w16cid:durableId="2001227794">
    <w:abstractNumId w:val="2"/>
  </w:num>
  <w:num w:numId="8" w16cid:durableId="860239580">
    <w:abstractNumId w:val="1"/>
  </w:num>
  <w:num w:numId="9" w16cid:durableId="53060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6A"/>
    <w:rsid w:val="00034616"/>
    <w:rsid w:val="0006063C"/>
    <w:rsid w:val="0015074B"/>
    <w:rsid w:val="0029639D"/>
    <w:rsid w:val="00326F90"/>
    <w:rsid w:val="00AA1D8D"/>
    <w:rsid w:val="00B02D54"/>
    <w:rsid w:val="00B47730"/>
    <w:rsid w:val="00CB0664"/>
    <w:rsid w:val="00E22C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033F19"/>
  <w14:defaultImageDpi w14:val="300"/>
  <w15:docId w15:val="{BC83D673-D64D-754F-A54C-6F686E31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1838</Characters>
  <Application>Microsoft Office Word</Application>
  <DocSecurity>0</DocSecurity>
  <Lines>49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Giovanny HIDALGO SUAREZ</cp:lastModifiedBy>
  <cp:revision>2</cp:revision>
  <dcterms:created xsi:type="dcterms:W3CDTF">2013-12-23T23:15:00Z</dcterms:created>
  <dcterms:modified xsi:type="dcterms:W3CDTF">2026-02-02T02:00:00Z</dcterms:modified>
  <cp:category/>
</cp:coreProperties>
</file>